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0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0" w:color="171717" w:space="0"/>
          <w:start w:val="nil" w:sz="0" w:color="171717" w:space="0"/>
          <w:bottom w:val="nil" w:sz="0" w:color="171717" w:space="0"/>
          <w:end w:val="nil" w:sz="0" w:color="171717" w:space="0"/>
          <w:insideH w:val="nil" w:sz="0" w:color="171717" w:space="0"/>
          <w:insideV w:val="nil" w:sz="0" w:color="171717" w:space="0"/>
        </w:tblBorders>
      </w:tblPr>
      <w:tr>
        <w:trPr>
          <w:trHeight w:val="540" w:hRule="exact"/>
          <w:cantSplit/>
        </w:trPr>
        <w:tc>
          <w:tcPr>
            <w:tcW w:type="dxa" w:w="9506"/>
            <w:gridSpan w:val="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Lines/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0"/>
              </w:rPr>
              <w:t>提出月日　令和　　　　年　　　　月　　　　日</w:t>
            </w:r>
          </w:p>
        </w:tc>
      </w:tr>
      <w:tr>
        <w:trPr>
          <w:trHeight w:val="300" w:hRule="exact"/>
          <w:cantSplit/>
        </w:trPr>
        <w:tc>
          <w:tcPr>
            <w:tcW w:type="dxa" w:w="6486"/>
            <w:vMerge w:val="restart"/>
            <w:tcMar>
              <w:top w:w="0" w:type="dxa"/>
              <w:start w:w="80" w:type="dxa"/>
              <w:bottom w:w="0" w:type="dxa"/>
              <w:end w:w="20" w:type="dxa"/>
            </w:tcMar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37"/>
              </w:rPr>
              <w:t>通勤費伝票（令和　　年　　月分）</w:t>
            </w:r>
          </w:p>
        </w:tc>
        <w:tc>
          <w:tcPr>
            <w:tcW w:type="dxa" w:w="1007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  <w:t>所属長</w:t>
            </w:r>
          </w:p>
        </w:tc>
        <w:tc>
          <w:tcPr>
            <w:tcW w:type="dxa" w:w="1007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  <w:t>指令室</w:t>
            </w:r>
          </w:p>
        </w:tc>
        <w:tc>
          <w:tcPr>
            <w:tcW w:type="dxa" w:w="100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  <w:t>経　理</w:t>
            </w:r>
          </w:p>
        </w:tc>
      </w:tr>
      <w:tr>
        <w:trPr>
          <w:trHeight w:val="980" w:hRule="exact"/>
          <w:cantSplit/>
        </w:trPr>
        <w:tc>
          <w:tcPr>
            <w:tcW w:type="dxa" w:w="6486"/>
            <w:vMerge/>
            <w:tcMar>
              <w:top w:w="0" w:type="dxa"/>
              <w:start w:w="35" w:type="dxa"/>
              <w:bottom w:w="0" w:type="dxa"/>
              <w:end w:w="35" w:type="dxa"/>
            </w:tcMar>
          </w:tcPr>
          <w:p/>
        </w:tc>
        <w:tc>
          <w:tcPr>
            <w:tcW w:type="dxa" w:w="1007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1007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100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blGrid>
        <w:gridCol w:w="6486"/>
        <w:gridCol w:w="1007"/>
        <w:gridCol w:w="1007"/>
        <w:gridCol w:w="1006"/>
      </w:tblGrid>
    </w:tbl>
    <w:tbl>
      <w:tblPr>
        <w:tblW w:type="dxa" w:w="950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0" w:color="171717" w:space="0"/>
          <w:start w:val="nil" w:sz="0" w:color="171717" w:space="0"/>
          <w:bottom w:val="nil" w:sz="0" w:color="171717" w:space="0"/>
          <w:end w:val="nil" w:sz="0" w:color="171717" w:space="0"/>
          <w:insideH w:val="nil" w:sz="0" w:color="171717" w:space="0"/>
          <w:insideV w:val="nil" w:sz="0" w:color="171717" w:space="0"/>
        </w:tblBorders>
      </w:tblPr>
      <w:tr>
        <w:trPr>
          <w:trHeight w:val="880" w:hRule="exact"/>
          <w:cantSplit/>
        </w:trPr>
        <w:tc>
          <w:tcPr>
            <w:tcW w:type="dxa" w:w="276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総</w:t>
              <w:br/>
              <w:t>合</w:t>
              <w:br/>
              <w:t>計</w:t>
            </w:r>
          </w:p>
        </w:tc>
        <w:tc>
          <w:tcPr>
            <w:tcW w:type="dxa" w:w="2668"/>
            <w:tcMar>
              <w:top w:w="0" w:type="dxa"/>
              <w:start w:w="30" w:type="dxa"/>
              <w:bottom w:w="0" w:type="dxa"/>
              <w:end w:w="10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4"/>
              </w:rPr>
            </w:r>
          </w:p>
        </w:tc>
        <w:tc>
          <w:tcPr>
            <w:tcW w:type="dxa" w:w="285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コ</w:t>
              <w:br/>
              <w:t>ー</w:t>
              <w:br/>
              <w:t>ド</w:t>
            </w:r>
          </w:p>
        </w:tc>
        <w:tc>
          <w:tcPr>
            <w:tcW w:type="dxa" w:w="1958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2"/>
              </w:rPr>
            </w:r>
          </w:p>
        </w:tc>
        <w:tc>
          <w:tcPr>
            <w:tcW w:type="dxa" w:w="276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氏</w:t>
              <w:br/>
              <w:t>名</w:t>
            </w:r>
          </w:p>
        </w:tc>
        <w:tc>
          <w:tcPr>
            <w:tcW w:type="dxa" w:w="4043"/>
            <w:tcMar>
              <w:top w:w="0" w:type="dxa"/>
              <w:start w:w="80" w:type="dxa"/>
              <w:bottom w:w="0" w:type="dxa"/>
              <w:end w:w="50" w:type="dxa"/>
            </w:tcMar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left"/>
              <w:tabs>
                <w:tab w:val="right" w:pos="3600"/>
              </w:tabs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2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sz w:val="21"/>
              </w:rPr>
              <w:tab/>
            </w:r>
            <w:r>
              <w:rPr>
                <w:rFonts w:ascii="Arial Unicode MS" w:hAnsi="Arial Unicode MS" w:eastAsia="Arial Unicode MS" w:cs="Arial Unicode MS" w:hint="eastAsia"/>
                <w:b w:val="0"/>
                <w:sz w:val="21"/>
              </w:rPr>
              <w:t>㊞</w:t>
            </w:r>
          </w:p>
        </w:tc>
      </w:tr>
      <w:tblGrid>
        <w:gridCol w:w="276"/>
        <w:gridCol w:w="2668"/>
        <w:gridCol w:w="285"/>
        <w:gridCol w:w="1958"/>
        <w:gridCol w:w="276"/>
        <w:gridCol w:w="4043"/>
      </w:tblGrid>
    </w:tbl>
    <w:tbl>
      <w:tblPr>
        <w:tblW w:type="dxa" w:w="950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0" w:color="171717" w:space="0"/>
          <w:start w:val="nil" w:sz="0" w:color="171717" w:space="0"/>
          <w:bottom w:val="nil" w:sz="0" w:color="171717" w:space="0"/>
          <w:end w:val="nil" w:sz="0" w:color="171717" w:space="0"/>
          <w:insideH w:val="nil" w:sz="0" w:color="171717" w:space="0"/>
          <w:insideV w:val="nil" w:sz="0" w:color="171717" w:space="0"/>
        </w:tblBorders>
      </w:tblPr>
      <w:tr>
        <w:trPr>
          <w:trHeight w:val="420" w:hRule="exact"/>
          <w:cantSplit/>
        </w:trPr>
        <w:tc>
          <w:tcPr>
            <w:tcW w:type="dxa" w:w="7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7"/>
              </w:rPr>
              <w:t>勤務月日</w:t>
            </w:r>
          </w:p>
        </w:tc>
        <w:tc>
          <w:tcPr>
            <w:tcW w:type="dxa" w:w="218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0"/>
              </w:rPr>
              <w:t>勤　務　先　名</w:t>
            </w:r>
          </w:p>
        </w:tc>
        <w:tc>
          <w:tcPr>
            <w:tcW w:type="dxa" w:w="5095"/>
            <w:gridSpan w:val="2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1"/>
              </w:rPr>
              <w:t>請　求　区　間・運　賃</w:t>
            </w:r>
          </w:p>
        </w:tc>
        <w:tc>
          <w:tcPr>
            <w:tcW w:type="dxa" w:w="1464"/>
            <w:gridSpan w:val="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0"/>
              </w:rPr>
              <w:t>金　額</w:t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680" w:hRule="exact"/>
          <w:cantSplit/>
        </w:trPr>
        <w:tc>
          <w:tcPr>
            <w:tcW w:type="dxa" w:w="761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18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5095"/>
            <w:gridSpan w:val="2"/>
            <w:tcMar>
              <w:top w:w="0" w:type="dxa"/>
              <w:start w:w="30" w:type="dxa"/>
              <w:bottom w:w="0" w:type="dxa"/>
              <w:end w:w="90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9"/>
              </w:rPr>
              <w:t>頁計</w:t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blGrid>
        <w:gridCol w:w="761"/>
        <w:gridCol w:w="2186"/>
        <w:gridCol w:w="485"/>
        <w:gridCol w:w="4610"/>
        <w:gridCol w:w="244"/>
        <w:gridCol w:w="244"/>
        <w:gridCol w:w="244"/>
        <w:gridCol w:w="244"/>
        <w:gridCol w:w="244"/>
        <w:gridCol w:w="244"/>
      </w:tblGrid>
    </w:tbl>
    <w:p>
      <w:pPr>
        <w:keepLines/>
        <w:spacing w:before="0" w:after="0" w:line="20" w:lineRule="exact"/>
        <w:jc w:val="center"/>
      </w:pPr>
      <w:r>
        <w:rPr>
          <w:rFonts w:ascii="Arial Unicode MS" w:hAnsi="Arial Unicode MS" w:eastAsia="Arial Unicode MS" w:cs="Arial Unicode MS" w:hint="eastAsia"/>
          <w:b w:val="0"/>
          <w:sz w:val="2"/>
        </w:rPr>
        <w:br w:type="page"/>
      </w:r>
    </w:p>
    <w:p>
      <w:pPr>
        <w:keepLines/>
        <w:spacing w:before="0" w:after="760" w:line="20" w:lineRule="exact"/>
        <w:jc w:val="center"/>
      </w:pPr>
      <w:r>
        <w:rPr>
          <w:rFonts w:ascii="Arial Unicode MS" w:hAnsi="Arial Unicode MS" w:eastAsia="Arial Unicode MS" w:cs="Arial Unicode MS" w:hint="eastAsia"/>
          <w:b w:val="0"/>
          <w:sz w:val="2"/>
        </w:rPr>
        <w:t xml:space="preserve"> </w:t>
      </w:r>
      <w:r>
        <w:rPr>
          <w:rFonts w:ascii="Arial Unicode MS" w:hAnsi="Arial Unicode MS" w:eastAsia="Arial Unicode MS" w:cs="Arial Unicode MS" w:hint="eastAsia"/>
          <w:b w:val="0"/>
          <w:sz w:val="2"/>
        </w:rPr>
        <w:pict>
          <v:shape id="CommuteVoucherCompanyNamePage2" type="#_x0000_t202" style="position:absolute;margin-left:380pt;margin-top:806pt;                        width:155pt;height:20pt;z-index:251659264;                        mso-position-horizontal-relative:page;                        mso-position-vertical-relative:page;mso-wrap-style:none" stroked="f" filled="f">
            <v:textbox inset="0,0,0,0">
              <w:txbxContent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 Unicode MS" w:hAnsi="Arial Unicode MS" w:eastAsia="Arial Unicode MS" w:cs="Arial Unicode MS"/>
                      <w:sz w:val="20"/>
                    </w:rPr>
                    <w:t>テイシン警備株式会社</w:t>
                  </w:r>
                </w:p>
              </w:txbxContent>
            </v:textbox>
          </v:shape>
        </w:pict>
      </w:r>
    </w:p>
    <w:tbl>
      <w:tblPr>
        <w:tblW w:type="dxa" w:w="950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0" w:color="171717" w:space="0"/>
          <w:start w:val="nil" w:sz="0" w:color="171717" w:space="0"/>
          <w:bottom w:val="nil" w:sz="0" w:color="171717" w:space="0"/>
          <w:end w:val="nil" w:sz="0" w:color="171717" w:space="0"/>
          <w:insideH w:val="nil" w:sz="0" w:color="171717" w:space="0"/>
          <w:insideV w:val="nil" w:sz="0" w:color="171717" w:space="0"/>
        </w:tblBorders>
      </w:tblPr>
      <w:tr>
        <w:trPr>
          <w:trHeight w:val="420" w:hRule="exact"/>
          <w:cantSplit/>
        </w:trPr>
        <w:tc>
          <w:tcPr>
            <w:tcW w:type="dxa" w:w="76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7"/>
              </w:rPr>
              <w:t>勤務月日</w:t>
            </w:r>
          </w:p>
        </w:tc>
        <w:tc>
          <w:tcPr>
            <w:tcW w:type="dxa" w:w="218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0"/>
              </w:rPr>
              <w:t>勤　務　先　名</w:t>
            </w:r>
          </w:p>
        </w:tc>
        <w:tc>
          <w:tcPr>
            <w:tcW w:type="dxa" w:w="5095"/>
            <w:gridSpan w:val="2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1"/>
              </w:rPr>
              <w:t>請　求　区　間・運　賃</w:t>
            </w:r>
          </w:p>
        </w:tc>
        <w:tc>
          <w:tcPr>
            <w:tcW w:type="dxa" w:w="1464"/>
            <w:gridSpan w:val="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20"/>
              </w:rPr>
              <w:t>金　額</w:t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390" w:hRule="atLeast"/>
          <w:cantSplit/>
        </w:trPr>
        <w:tc>
          <w:tcPr>
            <w:tcW w:type="dxa" w:w="761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6"/>
              </w:rPr>
            </w:r>
          </w:p>
        </w:tc>
        <w:tc>
          <w:tcPr>
            <w:tcW w:type="dxa" w:w="2186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区間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dotted" w:sz="4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single" w:sz="6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dotted" w:sz="4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vMerge w:val="restart"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single" w:sz="6" w:color="171717" w:space="0"/>
              <w:start w:val="dotted" w:sz="4" w:color="171717" w:space="0"/>
              <w:bottom w:val="nil" w:sz="0" w:color="171717" w:space="0"/>
              <w:end w:val="single" w:sz="6" w:color="171717" w:space="0"/>
            </w:tcBorders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r>
        <w:trPr>
          <w:trHeight w:val="390" w:hRule="atLeast"/>
          <w:cantSplit/>
        </w:trPr>
        <w:tc>
          <w:tcPr>
            <w:tcW w:type="dxa" w:w="761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186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485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  <w:t>運賃</w:t>
            </w:r>
          </w:p>
        </w:tc>
        <w:tc>
          <w:tcPr>
            <w:tcW w:type="dxa" w:w="4610"/>
            <w:tcMar>
              <w:top w:w="0" w:type="dxa"/>
              <w:start w:w="60" w:type="dxa"/>
              <w:bottom w:w="0" w:type="dxa"/>
              <w:end w:w="40" w:type="dxa"/>
            </w:tcMar>
            <w:vAlign w:val="center"/>
            <w:tcBorders>
              <w:top w:val="dotted" w:sz="4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5"/>
              </w:rPr>
            </w:r>
          </w:p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/>
        </w:tc>
        <w:tc>
          <w:tcPr>
            <w:tcW w:type="dxa" w:w="244"/>
            <w:vMerge/>
            <w:tcMar>
              <w:top w:w="0" w:type="dxa"/>
              <w:start w:w="35" w:type="dxa"/>
              <w:bottom w:w="0" w:type="dxa"/>
              <w:end w:w="35" w:type="dxa"/>
            </w:tcMar>
            <w:tcBorders>
              <w:top w:val="nil" w:sz="0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/>
        </w:tc>
      </w:tr>
      <w:tr>
        <w:trPr>
          <w:trHeight w:val="740" w:hRule="exact"/>
          <w:cantSplit/>
        </w:trPr>
        <w:tc>
          <w:tcPr>
            <w:tcW w:type="dxa" w:w="761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186"/>
            <w:tcMar>
              <w:top w:w="0" w:type="dxa"/>
              <w:start w:w="35" w:type="dxa"/>
              <w:bottom w:w="0" w:type="dxa"/>
              <w:end w:w="35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5095"/>
            <w:gridSpan w:val="2"/>
            <w:tcMar>
              <w:top w:w="0" w:type="dxa"/>
              <w:start w:w="30" w:type="dxa"/>
              <w:bottom w:w="0" w:type="dxa"/>
              <w:end w:w="90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9"/>
              </w:rPr>
              <w:t>頁計</w:t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single" w:sz="6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dotted" w:sz="4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  <w:tc>
          <w:tcPr>
            <w:tcW w:type="dxa" w:w="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single" w:sz="6" w:color="171717" w:space="0"/>
              <w:start w:val="dotted" w:sz="4" w:color="171717" w:space="0"/>
              <w:bottom w:val="single" w:sz="6" w:color="171717" w:space="0"/>
              <w:end w:val="single" w:sz="6" w:color="171717" w:space="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sz w:val="18"/>
              </w:rPr>
            </w:r>
          </w:p>
        </w:tc>
      </w:tr>
      <w:tblGrid>
        <w:gridCol w:w="761"/>
        <w:gridCol w:w="2186"/>
        <w:gridCol w:w="485"/>
        <w:gridCol w:w="4610"/>
        <w:gridCol w:w="244"/>
        <w:gridCol w:w="244"/>
        <w:gridCol w:w="244"/>
        <w:gridCol w:w="244"/>
        <w:gridCol w:w="244"/>
        <w:gridCol w:w="244"/>
      </w:tblGrid>
    </w:tbl>
    <w:sectPr w:rsidR="00FC693F" w:rsidRPr="0006063C" w:rsidSect="00034616">
      <w:headerReference w:type="default" r:id="rId9"/>
      <w:pgSz w:w="11906" w:h="16838"/>
      <w:pgMar w:top="360" w:right="1200" w:bottom="360" w:left="1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spacing w:before="0" w:after="0" w:line="20" w:lineRule="exact"/>
      <w:jc w:val="left"/>
    </w:pPr>
    <w:r>
      <w:rPr>
        <w:rFonts w:ascii="Arial Unicode MS" w:hAnsi="Arial Unicode MS" w:eastAsia="Arial Unicode MS" w:cs="Arial Unicode MS" w:hint="eastAsia"/>
        <w:b w:val="0"/>
        <w:sz w:val="2"/>
      </w:rPr>
      <w:pict>
        <v:shape id="CommuteVoucherCompanyNamePage1" type="#_x0000_t202" style="position:absolute;margin-left:380pt;margin-top:806pt;                        width:155pt;height:20pt;z-index:251659264;                        mso-position-horizontal-relative:page;                        mso-position-vertical-relative:page;mso-wrap-style:none" stroked="f" filled="f">
          <v:textbox inset="0,0,0,0">
            <w:txbxContent>
              <w:p>
                <w:pPr>
                  <w:spacing w:before="0" w:after="0" w:line="240" w:lineRule="auto"/>
                  <w:jc w:val="right"/>
                </w:pPr>
                <w:r>
                  <w:rPr>
                    <w:rFonts w:ascii="Arial Unicode MS" w:hAnsi="Arial Unicode MS" w:eastAsia="Arial Unicode MS" w:cs="Arial Unicode MS"/>
                    <w:sz w:val="20"/>
                  </w:rPr>
                  <w:t>テイシン警備株式会社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 Unicode MS" w:hAnsi="Arial Unicode MS" w:eastAsia="Arial Unicode M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通勤費伝票 編集可能フォーム</dc:title>
  <dc:subject>テイシン警備株式会社 通勤費伝票 空欄様式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